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Salary Prediction &amp; Recommendation System</w:t>
      </w:r>
    </w:p>
    <w:p>
      <w:pPr>
        <w:pStyle w:val="Heading2"/>
      </w:pPr>
      <w:r>
        <w:t>Introduction</w:t>
      </w:r>
    </w:p>
    <w:p>
      <w:r>
        <w:t>The AI Salary Prediction &amp; Recommendation System is a full-stack web application that predicts salaries using a Machine Learning model. Users enter professional details and receive an estimated salary. The frontend is built with React and Vite, while the backend uses Flask and Scikit-learn.</w:t>
      </w:r>
    </w:p>
    <w:p>
      <w:pPr>
        <w:pStyle w:val="Heading2"/>
      </w:pPr>
      <w:r>
        <w:t>Objectives</w:t>
      </w:r>
    </w:p>
    <w:p>
      <w:r>
        <w:t>Predict salaries, assist job seekers and employers, provide AI-based insights, integrate Machine Learning with a modern web application.</w:t>
      </w:r>
    </w:p>
    <w:p>
      <w:pPr>
        <w:pStyle w:val="Heading2"/>
      </w:pPr>
      <w:r>
        <w:t>Technologies Used</w:t>
      </w:r>
    </w:p>
    <w:p>
      <w:r>
        <w:t>Frontend: React.js, Vite, HTML, CSS, Tailwind CSS, JavaScript, Axios, Framer Motion</w:t>
        <w:br/>
        <w:t>Backend: Python, Flask, Flask-CORS, Gunicorn</w:t>
        <w:br/>
        <w:t>Machine Learning: Scikit-learn, Pandas, NumPy, Joblib</w:t>
        <w:br/>
        <w:t>Tools: VS Code, Google Colab, Git, GitHub, Node.js, npm, Postman</w:t>
        <w:br/>
        <w:t>Deployment: Vercel and Render</w:t>
      </w:r>
    </w:p>
    <w:p>
      <w:pPr>
        <w:pStyle w:val="Heading2"/>
      </w:pPr>
      <w:r>
        <w:t>Architecture</w:t>
      </w:r>
    </w:p>
    <w:p>
      <w:r>
        <w:t>React Frontend -&gt; Axios API -&gt; Flask Backend -&gt; Trained ML Model (.pkl) -&gt; JSON Response -&gt; React UI</w:t>
      </w:r>
    </w:p>
    <w:p>
      <w:pPr>
        <w:pStyle w:val="Heading2"/>
      </w:pPr>
      <w:r>
        <w:t>Dataset Features</w:t>
      </w:r>
    </w:p>
    <w:p>
      <w:r>
        <w:t>Job Title, Experience, Education Level, Skills Count, Industry, Company Size, Location, Remote Work, Certifications.</w:t>
      </w:r>
    </w:p>
    <w:p>
      <w:pPr>
        <w:pStyle w:val="Heading2"/>
      </w:pPr>
      <w:r>
        <w:t>Workflow</w:t>
      </w:r>
    </w:p>
    <w:p>
      <w:r>
        <w:t>Load dataset, preprocess, encode features, split data, train Linear Regression model, evaluate, save model, deploy API.</w:t>
      </w:r>
    </w:p>
    <w:p>
      <w:pPr>
        <w:pStyle w:val="Heading2"/>
      </w:pPr>
      <w:r>
        <w:t>API</w:t>
      </w:r>
    </w:p>
    <w:p>
      <w:r>
        <w:t>GET / returns API status. POST /predict accepts JSON and returns predicted salary.</w:t>
      </w:r>
    </w:p>
    <w:p>
      <w:pPr>
        <w:pStyle w:val="Heading2"/>
      </w:pPr>
      <w:r>
        <w:t>Run</w:t>
      </w:r>
    </w:p>
    <w:p>
      <w:r>
        <w:t>Backend: activate venv, pip install -r requirements.txt, python app.py</w:t>
        <w:br/>
        <w:t>Frontend: npm install, npm run dev</w:t>
      </w:r>
    </w:p>
    <w:p>
      <w:pPr>
        <w:pStyle w:val="Heading2"/>
      </w:pPr>
      <w:r>
        <w:t>Future Improvements</w:t>
      </w:r>
    </w:p>
    <w:p>
      <w:r>
        <w:t>Authentication, database, resume analysis, multiple ML models, job recommendations, analytics dashboard.</w:t>
      </w:r>
    </w:p>
    <w:p>
      <w:pPr>
        <w:pStyle w:val="Heading2"/>
      </w:pPr>
      <w:r>
        <w:t>Conclusion</w:t>
      </w:r>
    </w:p>
    <w:p>
      <w:r>
        <w:t>This project demonstrates the integration of Machine Learning with full-stack web development to build an intelligent salary prediction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